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10FA" w14:textId="77777777" w:rsidR="002563E0" w:rsidRDefault="00000000">
      <w:pPr>
        <w:pStyle w:val="TitleCustom"/>
      </w:pPr>
      <w:r>
        <w:t>API Documentation</w:t>
      </w:r>
    </w:p>
    <w:p w14:paraId="2C6809CF" w14:textId="75DF4E7E" w:rsidR="002563E0" w:rsidRDefault="001E151E">
      <w:pPr>
        <w:pStyle w:val="SubtitleCustom"/>
      </w:pPr>
      <w:r>
        <w:t>Get Delivery Case Endpoint — /</w:t>
      </w:r>
      <w:proofErr w:type="spellStart"/>
      <w:r>
        <w:t>api</w:t>
      </w:r>
      <w:proofErr w:type="spellEnd"/>
      <w:r>
        <w:t>/</w:t>
      </w:r>
      <w:proofErr w:type="spellStart"/>
      <w:r>
        <w:t>icare</w:t>
      </w:r>
      <w:proofErr w:type="spellEnd"/>
      <w:r>
        <w:t>/</w:t>
      </w:r>
      <w:proofErr w:type="spellStart"/>
      <w:r w:rsidRPr="001E151E">
        <w:t>getCaseTaxi</w:t>
      </w:r>
      <w:proofErr w:type="spellEnd"/>
      <w:r w:rsidR="0058078E">
        <w:br/>
      </w:r>
    </w:p>
    <w:p w14:paraId="339BBFFE" w14:textId="6F74F9E9" w:rsidR="0058078E" w:rsidRDefault="0058078E" w:rsidP="0058078E">
      <w:pPr>
        <w:pStyle w:val="Heading1Custom"/>
      </w:pPr>
      <w:r>
        <w:t>1. Endpoint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9"/>
        <w:gridCol w:w="4813"/>
      </w:tblGrid>
      <w:tr w:rsidR="002563E0" w14:paraId="7719590E" w14:textId="77777777" w:rsidTr="008C1DE4">
        <w:trPr>
          <w:jc w:val="center"/>
        </w:trPr>
        <w:tc>
          <w:tcPr>
            <w:tcW w:w="4809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EAF1FB"/>
            <w:vAlign w:val="center"/>
          </w:tcPr>
          <w:p w14:paraId="2E4D0C83" w14:textId="77777777" w:rsidR="002563E0" w:rsidRDefault="00000000">
            <w:r>
              <w:t>Item</w:t>
            </w:r>
          </w:p>
        </w:tc>
        <w:tc>
          <w:tcPr>
            <w:tcW w:w="48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EAF1FB"/>
            <w:vAlign w:val="center"/>
          </w:tcPr>
          <w:p w14:paraId="5CE5CDE9" w14:textId="77777777" w:rsidR="002563E0" w:rsidRDefault="00000000">
            <w:r>
              <w:t>Details</w:t>
            </w:r>
          </w:p>
        </w:tc>
      </w:tr>
      <w:tr w:rsidR="002563E0" w14:paraId="1CA15962" w14:textId="77777777" w:rsidTr="008C1DE4">
        <w:trPr>
          <w:jc w:val="center"/>
        </w:trPr>
        <w:tc>
          <w:tcPr>
            <w:tcW w:w="4809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227A6021" w14:textId="77777777" w:rsidR="002563E0" w:rsidRDefault="00000000">
            <w:r>
              <w:t>Production Base URL</w:t>
            </w:r>
          </w:p>
        </w:tc>
        <w:tc>
          <w:tcPr>
            <w:tcW w:w="48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4BC69726" w14:textId="77777777" w:rsidR="002563E0" w:rsidRDefault="00000000">
            <w:r>
              <w:t>https://api-aion.com7tracking.com</w:t>
            </w:r>
          </w:p>
        </w:tc>
      </w:tr>
      <w:tr w:rsidR="002563E0" w14:paraId="515C4318" w14:textId="77777777" w:rsidTr="008C1DE4">
        <w:trPr>
          <w:jc w:val="center"/>
        </w:trPr>
        <w:tc>
          <w:tcPr>
            <w:tcW w:w="4809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7A509617" w14:textId="77777777" w:rsidR="002563E0" w:rsidRDefault="00000000">
            <w:r>
              <w:t>Method</w:t>
            </w:r>
          </w:p>
        </w:tc>
        <w:tc>
          <w:tcPr>
            <w:tcW w:w="48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009AE553" w14:textId="22BA482B" w:rsidR="002563E0" w:rsidRDefault="001E151E">
            <w:r>
              <w:t>GET</w:t>
            </w:r>
          </w:p>
        </w:tc>
      </w:tr>
      <w:tr w:rsidR="002563E0" w14:paraId="59C22782" w14:textId="77777777" w:rsidTr="008C1DE4">
        <w:trPr>
          <w:jc w:val="center"/>
        </w:trPr>
        <w:tc>
          <w:tcPr>
            <w:tcW w:w="4809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5B86D46C" w14:textId="77777777" w:rsidR="002563E0" w:rsidRDefault="00000000">
            <w:r>
              <w:t>Endpoint Path</w:t>
            </w:r>
          </w:p>
        </w:tc>
        <w:tc>
          <w:tcPr>
            <w:tcW w:w="48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5E901D55" w14:textId="1756AF7D" w:rsidR="002563E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="001E151E">
              <w:t>icare</w:t>
            </w:r>
            <w:proofErr w:type="spellEnd"/>
            <w:r>
              <w:t>/</w:t>
            </w:r>
            <w:proofErr w:type="spellStart"/>
            <w:r w:rsidR="001E151E" w:rsidRPr="001E151E">
              <w:t>getCaseTaxi</w:t>
            </w:r>
            <w:proofErr w:type="spellEnd"/>
          </w:p>
        </w:tc>
      </w:tr>
    </w:tbl>
    <w:p w14:paraId="5B682F48" w14:textId="77777777" w:rsidR="002563E0" w:rsidRDefault="00000000">
      <w:pPr>
        <w:pStyle w:val="Heading1Custom"/>
      </w:pPr>
      <w:r>
        <w:t>2. Request Specification</w:t>
      </w:r>
    </w:p>
    <w:p w14:paraId="46EABA4B" w14:textId="77777777" w:rsidR="002563E0" w:rsidRDefault="00000000">
      <w:pPr>
        <w:pStyle w:val="Heading2Custom"/>
      </w:pPr>
      <w:r>
        <w:t>2.1 Headers</w:t>
      </w:r>
    </w:p>
    <w:tbl>
      <w:tblPr>
        <w:tblStyle w:val="aff2"/>
        <w:tblW w:w="10213" w:type="dxa"/>
        <w:tblLook w:val="04A0" w:firstRow="1" w:lastRow="0" w:firstColumn="1" w:lastColumn="0" w:noHBand="0" w:noVBand="1"/>
      </w:tblPr>
      <w:tblGrid>
        <w:gridCol w:w="1442"/>
        <w:gridCol w:w="1069"/>
        <w:gridCol w:w="7702"/>
      </w:tblGrid>
      <w:tr w:rsidR="0058078E" w14:paraId="74F02309" w14:textId="77777777" w:rsidTr="0058078E">
        <w:trPr>
          <w:trHeight w:val="490"/>
        </w:trPr>
        <w:tc>
          <w:tcPr>
            <w:tcW w:w="144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35F9A09F" w14:textId="77777777" w:rsidR="0058078E" w:rsidRDefault="0058078E">
            <w:r>
              <w:t>Header</w:t>
            </w:r>
          </w:p>
        </w:tc>
        <w:tc>
          <w:tcPr>
            <w:tcW w:w="1069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4493B147" w14:textId="77777777" w:rsidR="0058078E" w:rsidRDefault="0058078E">
            <w:r>
              <w:t>Required</w:t>
            </w:r>
          </w:p>
        </w:tc>
        <w:tc>
          <w:tcPr>
            <w:tcW w:w="770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6099521E" w14:textId="4C76FF4D" w:rsidR="0058078E" w:rsidRDefault="0058078E">
            <w:r>
              <w:t>Token</w:t>
            </w:r>
          </w:p>
        </w:tc>
      </w:tr>
      <w:tr w:rsidR="0058078E" w14:paraId="3AD69602" w14:textId="77777777" w:rsidTr="0058078E">
        <w:trPr>
          <w:trHeight w:val="515"/>
        </w:trPr>
        <w:tc>
          <w:tcPr>
            <w:tcW w:w="144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3B7CFDD1" w14:textId="77777777" w:rsidR="0058078E" w:rsidRDefault="0058078E">
            <w:r>
              <w:t>Authorization</w:t>
            </w:r>
          </w:p>
        </w:tc>
        <w:tc>
          <w:tcPr>
            <w:tcW w:w="1069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452203FB" w14:textId="77777777" w:rsidR="0058078E" w:rsidRDefault="0058078E">
            <w:r>
              <w:t>Yes</w:t>
            </w:r>
          </w:p>
        </w:tc>
        <w:tc>
          <w:tcPr>
            <w:tcW w:w="770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1B8AE742" w14:textId="769D46E0" w:rsidR="0058078E" w:rsidRDefault="0058078E">
            <w:r>
              <w:t xml:space="preserve">Bearer </w:t>
            </w:r>
            <w:r w:rsidRPr="005F202A">
              <w:rPr>
                <w:rFonts w:asciiTheme="minorBidi" w:hAnsiTheme="minorBidi"/>
                <w:sz w:val="32"/>
                <w:szCs w:val="32"/>
              </w:rPr>
              <w:t>a28dbe832c007c1d99b90e9d422815315dfc6f43a0814de8b4c3b753da5edc5d</w:t>
            </w:r>
          </w:p>
        </w:tc>
      </w:tr>
    </w:tbl>
    <w:p w14:paraId="36B28E70" w14:textId="349F393B" w:rsidR="0058078E" w:rsidRDefault="0058078E">
      <w:pPr>
        <w:pStyle w:val="Heading2Custom"/>
      </w:pPr>
    </w:p>
    <w:p w14:paraId="5545AC0F" w14:textId="60765548" w:rsidR="002563E0" w:rsidRDefault="00000000">
      <w:pPr>
        <w:pStyle w:val="Heading2Custom"/>
      </w:pPr>
      <w:r>
        <w:t>2.2 Content Type</w:t>
      </w:r>
    </w:p>
    <w:p w14:paraId="6CE6936A" w14:textId="77777777" w:rsidR="002563E0" w:rsidRDefault="00000000">
      <w:pPr>
        <w:pStyle w:val="BodyCustom"/>
      </w:pPr>
      <w:r>
        <w:t>application/</w:t>
      </w:r>
      <w:proofErr w:type="spellStart"/>
      <w:r>
        <w:t>json</w:t>
      </w:r>
      <w:proofErr w:type="spellEnd"/>
    </w:p>
    <w:p w14:paraId="64B22CC9" w14:textId="77777777" w:rsidR="002563E0" w:rsidRDefault="00000000">
      <w:pPr>
        <w:pStyle w:val="Heading2Custom"/>
      </w:pPr>
      <w:r>
        <w:t>2.3 Request Body</w:t>
      </w:r>
    </w:p>
    <w:tbl>
      <w:tblPr>
        <w:tblStyle w:val="aff2"/>
        <w:tblW w:w="10130" w:type="dxa"/>
        <w:tblLook w:val="04A0" w:firstRow="1" w:lastRow="0" w:firstColumn="1" w:lastColumn="0" w:noHBand="0" w:noVBand="1"/>
      </w:tblPr>
      <w:tblGrid>
        <w:gridCol w:w="1652"/>
        <w:gridCol w:w="3250"/>
        <w:gridCol w:w="1256"/>
        <w:gridCol w:w="3972"/>
      </w:tblGrid>
      <w:tr w:rsidR="0058078E" w14:paraId="6FC1672B" w14:textId="77777777" w:rsidTr="004969D9">
        <w:trPr>
          <w:trHeight w:val="266"/>
        </w:trPr>
        <w:tc>
          <w:tcPr>
            <w:tcW w:w="165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226D0EC9" w14:textId="77777777" w:rsidR="0058078E" w:rsidRDefault="0058078E">
            <w:r>
              <w:t>Field</w:t>
            </w:r>
          </w:p>
        </w:tc>
        <w:tc>
          <w:tcPr>
            <w:tcW w:w="325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4CDD00D9" w14:textId="77777777" w:rsidR="0058078E" w:rsidRDefault="0058078E">
            <w:r>
              <w:t>Type</w:t>
            </w:r>
          </w:p>
        </w:tc>
        <w:tc>
          <w:tcPr>
            <w:tcW w:w="1256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557657C7" w14:textId="77777777" w:rsidR="0058078E" w:rsidRDefault="0058078E">
            <w:r>
              <w:t>Required</w:t>
            </w:r>
          </w:p>
        </w:tc>
        <w:tc>
          <w:tcPr>
            <w:tcW w:w="397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63CAA24E" w14:textId="77777777" w:rsidR="0058078E" w:rsidRDefault="0058078E">
            <w:r>
              <w:t>Example</w:t>
            </w:r>
          </w:p>
        </w:tc>
      </w:tr>
      <w:tr w:rsidR="0058078E" w14:paraId="4976D2D6" w14:textId="77777777" w:rsidTr="004969D9">
        <w:trPr>
          <w:trHeight w:val="280"/>
        </w:trPr>
        <w:tc>
          <w:tcPr>
            <w:tcW w:w="165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699FDED8" w14:textId="3B64073A" w:rsidR="0058078E" w:rsidRDefault="001E151E">
            <w:proofErr w:type="spellStart"/>
            <w:r>
              <w:t>date_start</w:t>
            </w:r>
            <w:proofErr w:type="spellEnd"/>
          </w:p>
        </w:tc>
        <w:tc>
          <w:tcPr>
            <w:tcW w:w="325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3534F8FC" w14:textId="77777777" w:rsidR="0058078E" w:rsidRDefault="0058078E">
            <w:r>
              <w:t>string</w:t>
            </w:r>
          </w:p>
        </w:tc>
        <w:tc>
          <w:tcPr>
            <w:tcW w:w="1256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4C40A055" w14:textId="29072D31" w:rsidR="0058078E" w:rsidRDefault="001E151E">
            <w:r>
              <w:t>Optional</w:t>
            </w:r>
          </w:p>
        </w:tc>
        <w:tc>
          <w:tcPr>
            <w:tcW w:w="397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66FB158E" w14:textId="700AF489" w:rsidR="0058078E" w:rsidRDefault="0058078E">
            <w:r>
              <w:t>2026-07-01</w:t>
            </w:r>
          </w:p>
        </w:tc>
      </w:tr>
      <w:tr w:rsidR="0058078E" w14:paraId="6896B181" w14:textId="77777777" w:rsidTr="004969D9">
        <w:trPr>
          <w:trHeight w:val="266"/>
        </w:trPr>
        <w:tc>
          <w:tcPr>
            <w:tcW w:w="165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6E8324F2" w14:textId="1AAFA6A2" w:rsidR="0058078E" w:rsidRDefault="001E151E">
            <w:proofErr w:type="spellStart"/>
            <w:r>
              <w:t>date_end</w:t>
            </w:r>
            <w:proofErr w:type="spellEnd"/>
          </w:p>
        </w:tc>
        <w:tc>
          <w:tcPr>
            <w:tcW w:w="325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382D4383" w14:textId="77777777" w:rsidR="0058078E" w:rsidRDefault="0058078E">
            <w:r>
              <w:t>string</w:t>
            </w:r>
          </w:p>
        </w:tc>
        <w:tc>
          <w:tcPr>
            <w:tcW w:w="1256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3B83CC23" w14:textId="545B266A" w:rsidR="0058078E" w:rsidRDefault="001E151E">
            <w:r>
              <w:t>Optional</w:t>
            </w:r>
          </w:p>
        </w:tc>
        <w:tc>
          <w:tcPr>
            <w:tcW w:w="397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7FC5F6B6" w14:textId="30D36FAC" w:rsidR="0058078E" w:rsidRDefault="0058078E">
            <w:r>
              <w:t>2026-07-31</w:t>
            </w:r>
          </w:p>
        </w:tc>
      </w:tr>
      <w:tr w:rsidR="004969D9" w14:paraId="435D2861" w14:textId="77777777" w:rsidTr="004969D9">
        <w:trPr>
          <w:trHeight w:val="266"/>
        </w:trPr>
        <w:tc>
          <w:tcPr>
            <w:tcW w:w="165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1E9AD89C" w14:textId="48E1E0B6" w:rsidR="004969D9" w:rsidRDefault="004969D9">
            <w:proofErr w:type="spellStart"/>
            <w:r>
              <w:t>vin_no</w:t>
            </w:r>
            <w:proofErr w:type="spellEnd"/>
          </w:p>
        </w:tc>
        <w:tc>
          <w:tcPr>
            <w:tcW w:w="325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357497FD" w14:textId="57F6CD61" w:rsidR="004969D9" w:rsidRDefault="004969D9">
            <w:r>
              <w:t>string</w:t>
            </w:r>
          </w:p>
        </w:tc>
        <w:tc>
          <w:tcPr>
            <w:tcW w:w="1256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54F78B0B" w14:textId="19A08E9F" w:rsidR="004969D9" w:rsidRDefault="004969D9">
            <w:r>
              <w:t>Optional</w:t>
            </w:r>
          </w:p>
        </w:tc>
        <w:tc>
          <w:tcPr>
            <w:tcW w:w="397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379DFF6F" w14:textId="1DD0B434" w:rsidR="004969D9" w:rsidRDefault="004969D9">
            <w:r w:rsidRPr="004969D9">
              <w:t>LNADHAB36T1G01168</w:t>
            </w:r>
          </w:p>
        </w:tc>
      </w:tr>
      <w:tr w:rsidR="0058078E" w14:paraId="591E477D" w14:textId="77777777" w:rsidTr="004969D9">
        <w:trPr>
          <w:trHeight w:val="266"/>
        </w:trPr>
        <w:tc>
          <w:tcPr>
            <w:tcW w:w="165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782498C5" w14:textId="4FA88D8D" w:rsidR="0058078E" w:rsidRDefault="001E151E">
            <w:proofErr w:type="spellStart"/>
            <w:r>
              <w:t>project_type</w:t>
            </w:r>
            <w:proofErr w:type="spellEnd"/>
          </w:p>
        </w:tc>
        <w:tc>
          <w:tcPr>
            <w:tcW w:w="325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2F05C7E3" w14:textId="6AF1DDDD" w:rsidR="0058078E" w:rsidRDefault="001E151E">
            <w:r>
              <w:t>Enum(“EV”</w:t>
            </w:r>
            <w:proofErr w:type="gramStart"/>
            <w:r>
              <w:t>,”GRAB</w:t>
            </w:r>
            <w:proofErr w:type="gramEnd"/>
            <w:r>
              <w:t>”</w:t>
            </w:r>
            <w:proofErr w:type="gramStart"/>
            <w:r>
              <w:t>,”LINEMAN</w:t>
            </w:r>
            <w:proofErr w:type="gramEnd"/>
            <w:r>
              <w:t>”)</w:t>
            </w:r>
          </w:p>
        </w:tc>
        <w:tc>
          <w:tcPr>
            <w:tcW w:w="1256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0BD20EEF" w14:textId="55771996" w:rsidR="0058078E" w:rsidRDefault="001E151E">
            <w:r>
              <w:t>Optional</w:t>
            </w:r>
          </w:p>
        </w:tc>
        <w:tc>
          <w:tcPr>
            <w:tcW w:w="3972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6BE8B2BF" w14:textId="7F302580" w:rsidR="0058078E" w:rsidRDefault="001E151E">
            <w:r>
              <w:t>EV</w:t>
            </w:r>
          </w:p>
        </w:tc>
      </w:tr>
    </w:tbl>
    <w:p w14:paraId="50687C8E" w14:textId="77777777" w:rsidR="0058078E" w:rsidRDefault="0058078E">
      <w:pPr>
        <w:pStyle w:val="Heading1Custom"/>
      </w:pPr>
    </w:p>
    <w:p w14:paraId="3C77300D" w14:textId="3BDE0B69" w:rsidR="002563E0" w:rsidRDefault="0058078E">
      <w:pPr>
        <w:pStyle w:val="Heading1Custom"/>
      </w:pPr>
      <w:r>
        <w:t>3. Example Request</w:t>
      </w:r>
    </w:p>
    <w:tbl>
      <w:tblPr>
        <w:tblW w:w="10238" w:type="dxa"/>
        <w:jc w:val="center"/>
        <w:tblLook w:val="04A0" w:firstRow="1" w:lastRow="0" w:firstColumn="1" w:lastColumn="0" w:noHBand="0" w:noVBand="1"/>
      </w:tblPr>
      <w:tblGrid>
        <w:gridCol w:w="10238"/>
      </w:tblGrid>
      <w:tr w:rsidR="002563E0" w14:paraId="67733121" w14:textId="77777777" w:rsidTr="0058078E">
        <w:trPr>
          <w:trHeight w:val="3275"/>
          <w:jc w:val="center"/>
        </w:trPr>
        <w:tc>
          <w:tcPr>
            <w:tcW w:w="10238" w:type="dxa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shd w:val="clear" w:color="auto" w:fill="F5F7FA"/>
          </w:tcPr>
          <w:p w14:paraId="437B2CD1" w14:textId="3120515B" w:rsidR="002563E0" w:rsidRPr="00BA1E10" w:rsidRDefault="00000000" w:rsidP="00BA1E10">
            <w:pPr>
              <w:pStyle w:val="BodyCustom"/>
              <w:spacing w:before="100" w:after="100"/>
              <w:ind w:left="80" w:right="80"/>
              <w:rPr>
                <w:rFonts w:ascii="Courier New" w:eastAsia="Courier New" w:hAnsi="Courier New"/>
                <w:sz w:val="19"/>
              </w:rPr>
            </w:pPr>
            <w:r>
              <w:rPr>
                <w:rFonts w:ascii="Courier New" w:eastAsia="Courier New" w:hAnsi="Courier New"/>
                <w:sz w:val="19"/>
              </w:rPr>
              <w:t>GET /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api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/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icare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/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getCaseTaxi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 xml:space="preserve"> HTTP/1.1</w:t>
            </w:r>
            <w:r>
              <w:rPr>
                <w:rFonts w:ascii="Courier New" w:eastAsia="Courier New" w:hAnsi="Courier New"/>
                <w:sz w:val="19"/>
              </w:rPr>
              <w:br/>
              <w:t>Host: api-aion.com7tracking.com</w:t>
            </w:r>
            <w:r>
              <w:rPr>
                <w:rFonts w:ascii="Courier New" w:eastAsia="Courier New" w:hAnsi="Courier New"/>
                <w:sz w:val="19"/>
              </w:rPr>
              <w:br/>
              <w:t>Content-Type: application/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json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br/>
              <w:t>Authorization: Bearer a28dbe832c007c1d99b90e9d422815315dfc6f43a0814de8b4c3b753da5edc5d</w:t>
            </w:r>
            <w:r>
              <w:rPr>
                <w:rFonts w:ascii="Courier New" w:eastAsia="Courier New" w:hAnsi="Courier New"/>
                <w:sz w:val="19"/>
              </w:rPr>
              <w:br/>
            </w:r>
            <w:r>
              <w:rPr>
                <w:rFonts w:ascii="Courier New" w:eastAsia="Courier New" w:hAnsi="Courier New"/>
                <w:sz w:val="19"/>
              </w:rPr>
              <w:br/>
              <w:t>{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"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date_start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": "2026-07-01",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"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date_end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": "2026-07-31",</w:t>
            </w:r>
            <w:r>
              <w:rPr>
                <w:rFonts w:ascii="Courier New" w:eastAsia="Courier New" w:hAnsi="Courier New"/>
                <w:sz w:val="19"/>
              </w:rPr>
              <w:br/>
              <w:t>}</w:t>
            </w:r>
          </w:p>
        </w:tc>
      </w:tr>
    </w:tbl>
    <w:p w14:paraId="3EF5D7B5" w14:textId="77777777" w:rsidR="001E151E" w:rsidRDefault="001E151E">
      <w:pPr>
        <w:pStyle w:val="Heading1Custom"/>
      </w:pPr>
    </w:p>
    <w:p w14:paraId="401214DF" w14:textId="77777777" w:rsidR="001E151E" w:rsidRDefault="001E151E">
      <w:pPr>
        <w:pStyle w:val="Heading1Custom"/>
      </w:pPr>
    </w:p>
    <w:p w14:paraId="6DECCF23" w14:textId="77777777" w:rsidR="001E151E" w:rsidRDefault="001E151E">
      <w:pPr>
        <w:pStyle w:val="Heading1Custom"/>
      </w:pPr>
    </w:p>
    <w:p w14:paraId="4930ABB6" w14:textId="10B79571" w:rsidR="002563E0" w:rsidRDefault="0058078E">
      <w:pPr>
        <w:pStyle w:val="Heading1Custom"/>
      </w:pPr>
      <w:r>
        <w:lastRenderedPageBreak/>
        <w:t>4. Response Examples</w:t>
      </w:r>
    </w:p>
    <w:p w14:paraId="6B382E18" w14:textId="3BC30E3D" w:rsidR="002563E0" w:rsidRDefault="0058078E">
      <w:pPr>
        <w:pStyle w:val="Heading2Custom"/>
      </w:pPr>
      <w:r>
        <w:t>4.1 Success Response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2563E0" w14:paraId="6160CAE9" w14:textId="77777777">
        <w:trPr>
          <w:jc w:val="center"/>
        </w:trPr>
        <w:tc>
          <w:tcPr>
            <w:tcW w:w="9638" w:type="dxa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shd w:val="clear" w:color="auto" w:fill="F5F7FA"/>
          </w:tcPr>
          <w:p w14:paraId="654D4BC6" w14:textId="77777777" w:rsidR="002563E0" w:rsidRDefault="00000000">
            <w:pPr>
              <w:pStyle w:val="BodyCustom"/>
              <w:spacing w:before="100" w:after="100"/>
              <w:ind w:left="80" w:right="80"/>
            </w:pPr>
            <w:r>
              <w:rPr>
                <w:rFonts w:ascii="Courier New" w:eastAsia="Courier New" w:hAnsi="Courier New"/>
                <w:sz w:val="19"/>
              </w:rPr>
              <w:t>{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"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statusCode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": 200,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"message": {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"count": 1,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"list": [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</w:t>
            </w:r>
            <w:proofErr w:type="gramStart"/>
            <w:r>
              <w:rPr>
                <w:rFonts w:ascii="Courier New" w:eastAsia="Courier New" w:hAnsi="Courier New"/>
                <w:sz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/>
                <w:sz w:val="19"/>
              </w:rPr>
              <w:br/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VinNo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": "LNAAKAA17R5E01521",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MotorNo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": "TZ184XYA2002A2001R1262H1B0",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RegisterNo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": "1กก-1234",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ContractNo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": "25061003",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    "FirstName": "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สมชาย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",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    "LastName": "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ใจดี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",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ExpectedReleaseDate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": "13/07/2026 10:00:00",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    "</w:t>
            </w:r>
            <w:proofErr w:type="spellStart"/>
            <w:r>
              <w:rPr>
                <w:rFonts w:ascii="Courier New" w:eastAsia="Courier New" w:hAnsi="Courier New"/>
                <w:sz w:val="19"/>
              </w:rPr>
              <w:t>ProjectType</w:t>
            </w:r>
            <w:proofErr w:type="spellEnd"/>
            <w:r>
              <w:rPr>
                <w:rFonts w:ascii="Courier New" w:eastAsia="Courier New" w:hAnsi="Courier New"/>
                <w:sz w:val="19"/>
              </w:rPr>
              <w:t>": "EV"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</w:t>
            </w:r>
            <w:proofErr w:type="gramStart"/>
            <w:r>
              <w:rPr>
                <w:rFonts w:ascii="Courier New" w:eastAsia="Courier New" w:hAnsi="Courier New"/>
                <w:sz w:val="19"/>
              </w:rPr>
              <w:t xml:space="preserve">  }</w:t>
            </w:r>
            <w:proofErr w:type="gramEnd"/>
            <w:r>
              <w:rPr>
                <w:rFonts w:ascii="Courier New" w:eastAsia="Courier New" w:hAnsi="Courier New"/>
                <w:sz w:val="19"/>
              </w:rPr>
              <w:br/>
              <w:t xml:space="preserve">  </w:t>
            </w:r>
            <w:proofErr w:type="gramStart"/>
            <w:r>
              <w:rPr>
                <w:rFonts w:ascii="Courier New" w:eastAsia="Courier New" w:hAnsi="Courier New"/>
                <w:sz w:val="19"/>
              </w:rPr>
              <w:t xml:space="preserve">  ]</w:t>
            </w:r>
            <w:proofErr w:type="gramEnd"/>
            <w:r>
              <w:rPr>
                <w:rFonts w:ascii="Courier New" w:eastAsia="Courier New" w:hAnsi="Courier New"/>
                <w:sz w:val="19"/>
              </w:rPr>
              <w:br/>
            </w:r>
            <w:proofErr w:type="gramStart"/>
            <w:r>
              <w:rPr>
                <w:rFonts w:ascii="Courier New" w:eastAsia="Courier New" w:hAnsi="Courier New"/>
                <w:sz w:val="19"/>
              </w:rPr>
              <w:t xml:space="preserve">  }</w:t>
            </w:r>
            <w:proofErr w:type="gramEnd"/>
            <w:r>
              <w:rPr>
                <w:rFonts w:ascii="Courier New" w:eastAsia="Courier New" w:hAnsi="Courier New"/>
                <w:sz w:val="19"/>
              </w:rPr>
              <w:br/>
              <w:t>}</w:t>
            </w:r>
          </w:p>
        </w:tc>
      </w:tr>
    </w:tbl>
    <w:p w14:paraId="595540A2" w14:textId="4BC9FA26" w:rsidR="002563E0" w:rsidRDefault="00430EED">
      <w:pPr>
        <w:pStyle w:val="Heading2Custom"/>
      </w:pPr>
      <w:r>
        <w:t>4.2 Error Responses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07"/>
        <w:gridCol w:w="3208"/>
        <w:gridCol w:w="3207"/>
      </w:tblGrid>
      <w:tr w:rsidR="002563E0" w14:paraId="081A39B7" w14:textId="77777777">
        <w:trPr>
          <w:jc w:val="center"/>
        </w:trPr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369D6796" w14:textId="77777777" w:rsidR="002563E0" w:rsidRDefault="00000000">
            <w:r>
              <w:t xml:space="preserve">HTTP / </w:t>
            </w:r>
            <w:proofErr w:type="spellStart"/>
            <w:r>
              <w:t>statusCode</w:t>
            </w:r>
            <w:proofErr w:type="spellEnd"/>
          </w:p>
        </w:tc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4F9BAC13" w14:textId="77777777" w:rsidR="002563E0" w:rsidRDefault="00000000">
            <w:r>
              <w:t>Condition</w:t>
            </w:r>
          </w:p>
        </w:tc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CE6F1"/>
            <w:vAlign w:val="center"/>
          </w:tcPr>
          <w:p w14:paraId="222532CA" w14:textId="77777777" w:rsidR="002563E0" w:rsidRDefault="00000000">
            <w:r>
              <w:t>Example Message</w:t>
            </w:r>
          </w:p>
        </w:tc>
      </w:tr>
      <w:tr w:rsidR="002563E0" w14:paraId="6DDA9EEF" w14:textId="77777777">
        <w:trPr>
          <w:jc w:val="center"/>
        </w:trPr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3B1254EC" w14:textId="77777777" w:rsidR="002563E0" w:rsidRDefault="00000000">
            <w:r>
              <w:t>401</w:t>
            </w:r>
          </w:p>
        </w:tc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4950BF3F" w14:textId="77777777" w:rsidR="002563E0" w:rsidRDefault="00000000">
            <w:r>
              <w:t>Authorization token is missing or invalid</w:t>
            </w:r>
          </w:p>
        </w:tc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39C5A1BD" w14:textId="77777777" w:rsidR="002563E0" w:rsidRDefault="00000000">
            <w:r>
              <w:t xml:space="preserve">Token </w:t>
            </w:r>
            <w:proofErr w:type="spellStart"/>
            <w:r>
              <w:t>ไม่ถูกต้อง</w:t>
            </w:r>
            <w:proofErr w:type="spellEnd"/>
          </w:p>
        </w:tc>
      </w:tr>
      <w:tr w:rsidR="002563E0" w14:paraId="432FF524" w14:textId="77777777">
        <w:trPr>
          <w:jc w:val="center"/>
        </w:trPr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41D34C8C" w14:textId="77777777" w:rsidR="002563E0" w:rsidRDefault="00000000">
            <w:r>
              <w:t>502</w:t>
            </w:r>
          </w:p>
        </w:tc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622C5BA4" w14:textId="77777777" w:rsidR="002563E0" w:rsidRDefault="00000000">
            <w:r>
              <w:t>Unexpected system error</w:t>
            </w:r>
          </w:p>
        </w:tc>
        <w:tc>
          <w:tcPr>
            <w:tcW w:w="3213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</w:tcPr>
          <w:p w14:paraId="5AC4990A" w14:textId="77777777" w:rsidR="002563E0" w:rsidRDefault="00000000">
            <w:r>
              <w:t>&lt;system error message&gt;</w:t>
            </w:r>
          </w:p>
        </w:tc>
      </w:tr>
    </w:tbl>
    <w:p w14:paraId="3EA46B5B" w14:textId="77777777" w:rsidR="0009430B" w:rsidRDefault="0009430B"/>
    <w:sectPr w:rsidR="0009430B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993A7" w14:textId="77777777" w:rsidR="0052520A" w:rsidRDefault="0052520A">
      <w:pPr>
        <w:spacing w:after="0" w:line="240" w:lineRule="auto"/>
      </w:pPr>
      <w:r>
        <w:separator/>
      </w:r>
    </w:p>
  </w:endnote>
  <w:endnote w:type="continuationSeparator" w:id="0">
    <w:p w14:paraId="1F6D955F" w14:textId="77777777" w:rsidR="0052520A" w:rsidRDefault="00525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E9FDF" w14:textId="6A23AE36" w:rsidR="002563E0" w:rsidRDefault="00000000">
    <w:pPr>
      <w:pStyle w:val="a7"/>
      <w:jc w:val="right"/>
    </w:pPr>
    <w:r>
      <w:rPr>
        <w:color w:val="5A5A5A"/>
        <w:sz w:val="16"/>
      </w:rPr>
      <w:t>API Spec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45462" w14:textId="77777777" w:rsidR="0052520A" w:rsidRDefault="0052520A">
      <w:pPr>
        <w:spacing w:after="0" w:line="240" w:lineRule="auto"/>
      </w:pPr>
      <w:r>
        <w:separator/>
      </w:r>
    </w:p>
  </w:footnote>
  <w:footnote w:type="continuationSeparator" w:id="0">
    <w:p w14:paraId="45E0D8F7" w14:textId="77777777" w:rsidR="0052520A" w:rsidRDefault="00525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130890">
    <w:abstractNumId w:val="8"/>
  </w:num>
  <w:num w:numId="2" w16cid:durableId="15273601">
    <w:abstractNumId w:val="6"/>
  </w:num>
  <w:num w:numId="3" w16cid:durableId="272791911">
    <w:abstractNumId w:val="5"/>
  </w:num>
  <w:num w:numId="4" w16cid:durableId="774399789">
    <w:abstractNumId w:val="4"/>
  </w:num>
  <w:num w:numId="5" w16cid:durableId="918251711">
    <w:abstractNumId w:val="7"/>
  </w:num>
  <w:num w:numId="6" w16cid:durableId="767122033">
    <w:abstractNumId w:val="3"/>
  </w:num>
  <w:num w:numId="7" w16cid:durableId="570431204">
    <w:abstractNumId w:val="2"/>
  </w:num>
  <w:num w:numId="8" w16cid:durableId="1080104643">
    <w:abstractNumId w:val="1"/>
  </w:num>
  <w:num w:numId="9" w16cid:durableId="141578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A19"/>
    <w:rsid w:val="0009430B"/>
    <w:rsid w:val="0015074B"/>
    <w:rsid w:val="001E151E"/>
    <w:rsid w:val="00251FD4"/>
    <w:rsid w:val="002563E0"/>
    <w:rsid w:val="0029639D"/>
    <w:rsid w:val="002F0A19"/>
    <w:rsid w:val="00326F90"/>
    <w:rsid w:val="00417368"/>
    <w:rsid w:val="00430EED"/>
    <w:rsid w:val="00486CC3"/>
    <w:rsid w:val="004969D9"/>
    <w:rsid w:val="0052520A"/>
    <w:rsid w:val="0058078E"/>
    <w:rsid w:val="00622B11"/>
    <w:rsid w:val="006C4BCC"/>
    <w:rsid w:val="008C1DE4"/>
    <w:rsid w:val="009D06C9"/>
    <w:rsid w:val="00AA1D8D"/>
    <w:rsid w:val="00B47730"/>
    <w:rsid w:val="00BA1E10"/>
    <w:rsid w:val="00CB0664"/>
    <w:rsid w:val="00E4507C"/>
    <w:rsid w:val="00FA2601"/>
    <w:rsid w:val="00FC693F"/>
    <w:rsid w:val="00FD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7064E"/>
  <w14:defaultImageDpi w14:val="300"/>
  <w15:docId w15:val="{4803D02A-C69F-47AC-BEAE-7330ACA3E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a1"/>
    <w:pPr>
      <w:spacing w:after="80"/>
    </w:pPr>
    <w:rPr>
      <w:b/>
      <w:color w:val="1F4E79"/>
      <w:sz w:val="40"/>
    </w:rPr>
  </w:style>
  <w:style w:type="paragraph" w:customStyle="1" w:styleId="SubtitleCustom">
    <w:name w:val="SubtitleCustom"/>
    <w:basedOn w:val="a1"/>
    <w:pPr>
      <w:spacing w:after="280"/>
    </w:pPr>
    <w:rPr>
      <w:color w:val="5A5A5A"/>
    </w:rPr>
  </w:style>
  <w:style w:type="paragraph" w:customStyle="1" w:styleId="Heading1Custom">
    <w:name w:val="Heading1Custom"/>
    <w:basedOn w:val="a1"/>
    <w:pPr>
      <w:spacing w:before="240" w:after="120"/>
    </w:pPr>
    <w:rPr>
      <w:b/>
      <w:color w:val="1F4E79"/>
      <w:sz w:val="25"/>
    </w:rPr>
  </w:style>
  <w:style w:type="paragraph" w:customStyle="1" w:styleId="Heading2Custom">
    <w:name w:val="Heading2Custom"/>
    <w:basedOn w:val="a1"/>
    <w:pPr>
      <w:spacing w:before="160" w:after="80"/>
    </w:pPr>
    <w:rPr>
      <w:b/>
      <w:color w:val="313131"/>
      <w:sz w:val="22"/>
    </w:rPr>
  </w:style>
  <w:style w:type="paragraph" w:customStyle="1" w:styleId="BodyCustom">
    <w:name w:val="BodyCustom"/>
    <w:basedOn w:val="a1"/>
    <w:pPr>
      <w:spacing w:after="80"/>
    </w:pPr>
  </w:style>
  <w:style w:type="paragraph" w:customStyle="1" w:styleId="MonoLabel">
    <w:name w:val="MonoLabel"/>
    <w:basedOn w:val="a1"/>
    <w:pPr>
      <w:spacing w:after="0"/>
    </w:pPr>
    <w:rPr>
      <w:b/>
      <w:color w:val="3C3C3C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comseven</cp:lastModifiedBy>
  <cp:revision>4</cp:revision>
  <cp:lastPrinted>2026-06-08T08:58:00Z</cp:lastPrinted>
  <dcterms:created xsi:type="dcterms:W3CDTF">2026-07-13T03:15:00Z</dcterms:created>
  <dcterms:modified xsi:type="dcterms:W3CDTF">2026-07-13T03:36:00Z</dcterms:modified>
  <cp:category/>
</cp:coreProperties>
</file>